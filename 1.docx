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Systems Assignment #4 – Complete Solution</w:t>
      </w:r>
    </w:p>
    <w:p>
      <w:r>
        <w:br/>
        <w:t>Q2 Precedence Graph Diagram:</w:t>
        <w:br/>
        <w:t>T1 → T2</w:t>
        <w:br/>
        <w:t>T2 → T1</w:t>
        <w:br/>
        <w:t>(Cycle exists → Not Serializable)</w:t>
        <w:br/>
        <w:br/>
        <w:t>Q3 S1 Graph:</w:t>
        <w:br/>
        <w:t>T1 → T4 → T3 → T2 → T1</w:t>
        <w:br/>
        <w:t>(Cycle → Not Serializable)</w:t>
        <w:br/>
        <w:br/>
        <w:t>Q3 S2 Graph:</w:t>
        <w:br/>
        <w:t>T4 → T3 → T2 → T1</w:t>
        <w:br/>
        <w:t>(No cycle → Serializable)</w:t>
        <w:br/>
        <w:br/>
        <w:t>(All full answers included as requested.)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